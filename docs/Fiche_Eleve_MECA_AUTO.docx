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val="clear" w:color="auto" w:fill="1E3A5F"/>
          </w:tcPr>
          <w:p>
            <w:pPr>
              <w:spacing w:before="200"/>
              <w:jc w:val="center"/>
            </w:pPr>
            <w:r>
              <w:rPr>
                <w:b/>
                <w:color w:val="BBDEFB"/>
                <w:sz w:val="24"/>
              </w:rPr>
              <w:t>🔧 MECA AUTO</w:t>
            </w:r>
          </w:p>
          <w:p>
            <w:pPr>
              <w:jc w:val="center"/>
            </w:pPr>
            <w:r>
              <w:rPr>
                <w:b/>
                <w:color w:val="FFFFFF"/>
                <w:sz w:val="44"/>
              </w:rPr>
              <w:t>Fiche élève</w:t>
            </w:r>
          </w:p>
          <w:p>
            <w:pPr>
              <w:spacing w:after="200"/>
              <w:jc w:val="center"/>
            </w:pPr>
            <w:r>
              <w:rPr>
                <w:color w:val="E3F2FD"/>
                <w:sz w:val="22"/>
              </w:rPr>
              <w:t>L'essentiel pour bien démarrer</w:t>
            </w:r>
          </w:p>
        </w:tc>
      </w:tr>
    </w:tbl>
    <w:p>
      <w:pPr>
        <w:spacing w:after="0"/>
      </w:pPr>
    </w:p>
    <w:p>
      <w:pPr>
        <w:pStyle w:val="Heading1"/>
      </w:pPr>
      <w:r>
        <w:t>🔑 Me connecter</w:t>
      </w:r>
    </w:p>
    <w:p>
      <w:pPr>
        <w:spacing w:after="40"/>
        <w:ind w:left="454" w:hanging="340"/>
      </w:pPr>
      <w:r>
        <w:rPr>
          <w:b/>
          <w:color w:val="2E6DA4"/>
          <w:sz w:val="19"/>
        </w:rPr>
        <w:t xml:space="preserve">1.  </w:t>
      </w:r>
      <w:r>
        <w:rPr>
          <w:b w:val="0"/>
          <w:sz w:val="19"/>
        </w:rPr>
        <w:t xml:space="preserve">Adresse donnée par l'enseignant, commence par </w:t>
      </w:r>
      <w:r>
        <w:rPr>
          <w:b/>
          <w:sz w:val="19"/>
        </w:rPr>
        <w:t>https://</w:t>
      </w:r>
      <w:r>
        <w:rPr>
          <w:b w:val="0"/>
          <w:sz w:val="19"/>
        </w:rPr>
        <w:t xml:space="preserve">. Si le navigateur affiche un avertissement : </w:t>
      </w:r>
      <w:r>
        <w:rPr>
          <w:b/>
          <w:sz w:val="19"/>
        </w:rPr>
        <w:t>Paramètres avancés</w:t>
      </w:r>
      <w:r>
        <w:rPr>
          <w:b w:val="0"/>
          <w:sz w:val="19"/>
        </w:rPr>
        <w:t xml:space="preserve"> → </w:t>
      </w:r>
      <w:r>
        <w:rPr>
          <w:b/>
          <w:sz w:val="19"/>
        </w:rPr>
        <w:t>Continuer vers le site</w:t>
      </w:r>
      <w:r>
        <w:rPr>
          <w:b w:val="0"/>
          <w:sz w:val="19"/>
        </w:rPr>
        <w:t>.</w:t>
      </w:r>
    </w:p>
    <w:p>
      <w:pPr>
        <w:spacing w:after="40"/>
        <w:ind w:left="454" w:hanging="340"/>
      </w:pPr>
      <w:r>
        <w:rPr>
          <w:b/>
          <w:color w:val="2E6DA4"/>
          <w:sz w:val="19"/>
        </w:rPr>
        <w:t xml:space="preserve">2.  </w:t>
      </w:r>
      <w:r>
        <w:rPr>
          <w:b/>
          <w:sz w:val="19"/>
        </w:rPr>
        <w:t>Identifiant</w:t>
      </w:r>
      <w:r>
        <w:rPr>
          <w:b w:val="0"/>
          <w:sz w:val="19"/>
        </w:rPr>
        <w:t xml:space="preserve"> = 3 lettres du prénom + 3 lettres du nom (ex. Martin Dupont → </w:t>
      </w:r>
      <w:r>
        <w:rPr>
          <w:b/>
          <w:sz w:val="19"/>
        </w:rPr>
        <w:t>mardup</w:t>
      </w:r>
      <w:r>
        <w:rPr>
          <w:b w:val="0"/>
          <w:sz w:val="19"/>
        </w:rPr>
        <w:t>).</w:t>
      </w:r>
    </w:p>
    <w:p>
      <w:pPr>
        <w:spacing w:after="40"/>
        <w:ind w:left="454" w:hanging="340"/>
      </w:pPr>
      <w:r>
        <w:rPr>
          <w:b/>
          <w:color w:val="2E6DA4"/>
          <w:sz w:val="19"/>
        </w:rPr>
        <w:t xml:space="preserve">3.  </w:t>
      </w:r>
      <w:r>
        <w:rPr>
          <w:b/>
          <w:sz w:val="19"/>
        </w:rPr>
        <w:t>Mot de passe</w:t>
      </w:r>
      <w:r>
        <w:rPr>
          <w:b w:val="0"/>
          <w:sz w:val="19"/>
        </w:rPr>
        <w:t xml:space="preserve"> de départ = ma date de naissance </w:t>
      </w:r>
      <w:r>
        <w:rPr>
          <w:b/>
          <w:sz w:val="19"/>
        </w:rPr>
        <w:t>JJMMAAAA</w:t>
      </w:r>
      <w:r>
        <w:rPr>
          <w:b w:val="0"/>
          <w:sz w:val="19"/>
        </w:rPr>
        <w:t xml:space="preserve">. Je le </w:t>
      </w:r>
      <w:r>
        <w:rPr>
          <w:b/>
          <w:sz w:val="19"/>
        </w:rPr>
        <w:t>change</w:t>
      </w:r>
      <w:r>
        <w:rPr>
          <w:b w:val="0"/>
          <w:sz w:val="19"/>
        </w:rPr>
        <w:t xml:space="preserve"> à la première connexion.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val="clear" w:color="auto" w:fill="FFF3E0"/>
            <w:tcBorders>
              <w:top w:val="single" w:sz="6" w:color="FFB74D"/>
              <w:left w:val="single" w:sz="6" w:color="FFB74D"/>
              <w:bottom w:val="single" w:sz="6" w:color="FFB74D"/>
              <w:right w:val="single" w:sz="6" w:color="FFB74D"/>
            </w:tcBorders>
          </w:tcPr>
          <w:p>
            <w:r>
              <w:rPr>
                <w:b w:val="0"/>
                <w:sz w:val="19"/>
              </w:rPr>
              <w:t xml:space="preserve">⚠️ Mon mot de passe est </w:t>
            </w:r>
            <w:r>
              <w:rPr>
                <w:b/>
                <w:sz w:val="19"/>
              </w:rPr>
              <w:t>personnel</w:t>
            </w:r>
            <w:r>
              <w:rPr>
                <w:b w:val="0"/>
                <w:sz w:val="19"/>
              </w:rPr>
              <w:t xml:space="preserve"> : je ne le donne à personne. Je clique sur </w:t>
            </w:r>
            <w:r>
              <w:rPr>
                <w:b/>
                <w:sz w:val="19"/>
              </w:rPr>
              <w:t>Déconnexion</w:t>
            </w:r>
            <w:r>
              <w:rPr>
                <w:b w:val="0"/>
                <w:sz w:val="19"/>
              </w:rPr>
              <w:t xml:space="preserve"> en quittant le poste.</w:t>
            </w:r>
          </w:p>
        </w:tc>
      </w:tr>
    </w:tbl>
    <w:p>
      <w:pPr>
        <w:spacing w:after="0"/>
      </w:pPr>
    </w:p>
    <w:p>
      <w:pPr>
        <w:pStyle w:val="Heading1"/>
      </w:pPr>
      <w:r>
        <w:t>🧭 Ce que je vois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721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Menu</w:t>
            </w:r>
          </w:p>
        </w:tc>
        <w:tc>
          <w:tcPr>
            <w:tcW w:type="dxa" w:w="765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c>
          <w:tcPr>
            <w:tcW w:type="dxa" w:w="2721"/>
          </w:tcPr>
          <w:p>
            <w:r>
              <w:rPr>
                <w:b/>
                <w:sz w:val="19"/>
              </w:rPr>
              <w:t>Tableau de bord</w:t>
            </w:r>
          </w:p>
        </w:tc>
        <w:tc>
          <w:tcPr>
            <w:tcW w:type="dxa" w:w="7654"/>
          </w:tcPr>
          <w:p>
            <w:r>
              <w:rPr>
                <w:b w:val="0"/>
                <w:sz w:val="19"/>
              </w:rPr>
              <w:t>Mes OR en cours</w:t>
            </w:r>
          </w:p>
        </w:tc>
      </w:tr>
      <w:tr>
        <w:tc>
          <w:tcPr>
            <w:tcW w:type="dxa" w:w="2721"/>
            <w:shd w:val="clear" w:color="auto" w:fill="F5F8FC"/>
          </w:tcPr>
          <w:p>
            <w:r>
              <w:rPr>
                <w:b/>
                <w:sz w:val="19"/>
              </w:rPr>
              <w:t>Ordres de réparation</w:t>
            </w:r>
          </w:p>
        </w:tc>
        <w:tc>
          <w:tcPr>
            <w:tcW w:type="dxa" w:w="7654"/>
            <w:shd w:val="clear" w:color="auto" w:fill="F5F8FC"/>
          </w:tcPr>
          <w:p>
            <w:r>
              <w:rPr>
                <w:b w:val="0"/>
                <w:sz w:val="19"/>
              </w:rPr>
              <w:t>Les OR sur lesquels je travaille (les coordonnées du client sont masquées)</w:t>
            </w:r>
          </w:p>
        </w:tc>
      </w:tr>
      <w:tr>
        <w:tc>
          <w:tcPr>
            <w:tcW w:type="dxa" w:w="2721"/>
          </w:tcPr>
          <w:p>
            <w:r>
              <w:rPr>
                <w:b/>
                <w:sz w:val="19"/>
              </w:rPr>
              <w:t>📋 Mes interventions</w:t>
            </w:r>
          </w:p>
        </w:tc>
        <w:tc>
          <w:tcPr>
            <w:tcW w:type="dxa" w:w="7654"/>
          </w:tcPr>
          <w:p>
            <w:r>
              <w:rPr>
                <w:b w:val="0"/>
                <w:sz w:val="19"/>
              </w:rPr>
              <w:t>Tout mon travail : dates, véhicules, heures, total de mes heures</w:t>
            </w:r>
          </w:p>
        </w:tc>
      </w:tr>
    </w:tbl>
    <w:p>
      <w:pPr>
        <w:spacing w:after="0"/>
      </w:pPr>
    </w:p>
    <w:p>
      <w:pPr>
        <w:pStyle w:val="Heading1"/>
      </w:pPr>
      <w:r>
        <w:t>🔧 Ce que je fais sur un 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2041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2381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Où ?</w:t>
            </w:r>
          </w:p>
        </w:tc>
        <w:tc>
          <w:tcPr>
            <w:tcW w:type="dxa" w:w="5953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Comment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sz w:val="19"/>
              </w:rPr>
              <w:t>Saisir mon travail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Ajouter une intervention</w:t>
            </w:r>
          </w:p>
        </w:tc>
        <w:tc>
          <w:tcPr>
            <w:tcW w:type="dxa" w:w="5953"/>
          </w:tcPr>
          <w:p>
            <w:r>
              <w:rPr>
                <w:b w:val="0"/>
                <w:sz w:val="19"/>
              </w:rPr>
              <w:t xml:space="preserve">Heures (par demi-heure), fourniture utilisée, </w:t>
            </w:r>
            <w:r>
              <w:rPr>
                <w:b/>
                <w:sz w:val="19"/>
              </w:rPr>
              <w:t>description claire</w:t>
            </w:r>
            <w:r>
              <w:rPr>
                <w:b w:val="0"/>
                <w:sz w:val="19"/>
              </w:rPr>
              <w:t xml:space="preserve"> de ce que j'ai fait</w:t>
            </w:r>
          </w:p>
        </w:tc>
      </w:tr>
      <w:tr>
        <w:tc>
          <w:tcPr>
            <w:tcW w:type="dxa" w:w="2041"/>
            <w:shd w:val="clear" w:color="auto" w:fill="F5F8FC"/>
          </w:tcPr>
          <w:p>
            <w:r>
              <w:rPr>
                <w:b/>
                <w:sz w:val="19"/>
              </w:rPr>
              <w:t>État des lieux</w:t>
            </w:r>
          </w:p>
        </w:tc>
        <w:tc>
          <w:tcPr>
            <w:tcW w:type="dxa" w:w="2381"/>
            <w:shd w:val="clear" w:color="auto" w:fill="F5F8FC"/>
          </w:tcPr>
          <w:p>
            <w:r>
              <w:rPr>
                <w:b w:val="0"/>
                <w:sz w:val="19"/>
              </w:rPr>
              <w:t>➕ ENTRÉE / ➕ SORTIE</w:t>
            </w:r>
          </w:p>
        </w:tc>
        <w:tc>
          <w:tcPr>
            <w:tcW w:type="dxa" w:w="5953"/>
            <w:shd w:val="clear" w:color="auto" w:fill="F5F8FC"/>
          </w:tcPr>
          <w:p>
            <w:r>
              <w:rPr>
                <w:b w:val="0"/>
                <w:sz w:val="19"/>
              </w:rPr>
              <w:t xml:space="preserve">Kilométrage, carburant, dommages, </w:t>
            </w:r>
            <w:r>
              <w:rPr>
                <w:b/>
                <w:sz w:val="19"/>
              </w:rPr>
              <w:t>inventaire des objets</w:t>
            </w:r>
            <w:r>
              <w:rPr>
                <w:b w:val="0"/>
                <w:sz w:val="19"/>
              </w:rPr>
              <w:t xml:space="preserve"> présents dans le véhicule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sz w:val="19"/>
              </w:rPr>
              <w:t>Contrôle visuel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Bouton Contrôle visuel</w:t>
            </w:r>
          </w:p>
        </w:tc>
        <w:tc>
          <w:tcPr>
            <w:tcW w:type="dxa" w:w="5953"/>
          </w:tcPr>
          <w:p>
            <w:r>
              <w:rPr>
                <w:b w:val="0"/>
                <w:sz w:val="19"/>
              </w:rPr>
              <w:t>Cocher chaque point : ✓ Bon ou ✗ Mauvais</w:t>
            </w:r>
          </w:p>
        </w:tc>
      </w:tr>
      <w:tr>
        <w:tc>
          <w:tcPr>
            <w:tcW w:type="dxa" w:w="2041"/>
            <w:shd w:val="clear" w:color="auto" w:fill="F5F8FC"/>
          </w:tcPr>
          <w:p>
            <w:r>
              <w:rPr>
                <w:b/>
                <w:sz w:val="19"/>
              </w:rPr>
              <w:t>Signaler un problème</w:t>
            </w:r>
          </w:p>
        </w:tc>
        <w:tc>
          <w:tcPr>
            <w:tcW w:type="dxa" w:w="2381"/>
            <w:shd w:val="clear" w:color="auto" w:fill="F5F8FC"/>
          </w:tcPr>
          <w:p>
            <w:r>
              <w:rPr>
                <w:b w:val="0"/>
                <w:sz w:val="19"/>
              </w:rPr>
              <w:t>⚠️ Déclarer un incident</w:t>
            </w:r>
          </w:p>
        </w:tc>
        <w:tc>
          <w:tcPr>
            <w:tcW w:type="dxa" w:w="5953"/>
            <w:shd w:val="clear" w:color="auto" w:fill="F5F8FC"/>
          </w:tcPr>
          <w:p>
            <w:r>
              <w:rPr>
                <w:b w:val="0"/>
                <w:sz w:val="19"/>
              </w:rPr>
              <w:t xml:space="preserve">Vol, dégradation, objet manquant, anomalie : </w:t>
            </w:r>
            <w:r>
              <w:rPr>
                <w:b/>
                <w:sz w:val="19"/>
              </w:rPr>
              <w:t>je décris précisément</w:t>
            </w:r>
            <w:r>
              <w:rPr>
                <w:b w:val="0"/>
                <w:sz w:val="19"/>
              </w:rPr>
              <w:t xml:space="preserve"> ce que j'ai constaté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val="clear" w:color="auto" w:fill="E3F2FD"/>
            <w:tcBorders>
              <w:top w:val="single" w:sz="6" w:color="90CAF9"/>
              <w:left w:val="single" w:sz="6" w:color="90CAF9"/>
              <w:bottom w:val="single" w:sz="6" w:color="90CAF9"/>
              <w:right w:val="single" w:sz="6" w:color="90CAF9"/>
            </w:tcBorders>
          </w:tcPr>
          <w:p>
            <w:r>
              <w:rPr>
                <w:b w:val="0"/>
                <w:sz w:val="19"/>
              </w:rPr>
              <w:t xml:space="preserve">ℹ️ Mes incidents sont </w:t>
            </w:r>
            <w:r>
              <w:rPr>
                <w:b/>
                <w:sz w:val="19"/>
              </w:rPr>
              <w:t>validés par l'enseignant</w:t>
            </w:r>
            <w:r>
              <w:rPr>
                <w:b w:val="0"/>
                <w:sz w:val="19"/>
              </w:rPr>
              <w:t xml:space="preserve"> avant d'être enregistrés. Signaler un problème, c'est se </w:t>
            </w:r>
            <w:r>
              <w:rPr>
                <w:b/>
                <w:sz w:val="19"/>
              </w:rPr>
              <w:t>protéger</w:t>
            </w:r>
            <w:r>
              <w:rPr>
                <w:b w:val="0"/>
                <w:sz w:val="19"/>
              </w:rPr>
              <w:t xml:space="preserve"> : ce n'est jamais une faute.</w:t>
            </w:r>
          </w:p>
        </w:tc>
      </w:tr>
    </w:tbl>
    <w:p>
      <w:pPr>
        <w:spacing w:after="0"/>
      </w:pPr>
    </w:p>
    <w:p>
      <w:pPr>
        <w:pStyle w:val="Heading1"/>
      </w:pPr>
      <w:r>
        <w:t>✅ Les bons réflexes</w:t>
      </w:r>
    </w:p>
    <w:p>
      <w:pPr>
        <w:pStyle w:val="ListBullet"/>
        <w:spacing w:after="40"/>
      </w:pPr>
      <w:r>
        <w:rPr>
          <w:b w:val="0"/>
          <w:sz w:val="19"/>
        </w:rPr>
        <w:t xml:space="preserve">Je saisis mes interventions </w:t>
      </w:r>
      <w:r>
        <w:rPr>
          <w:b/>
          <w:sz w:val="19"/>
        </w:rPr>
        <w:t>le jour même</w:t>
      </w:r>
      <w:r>
        <w:rPr>
          <w:b w:val="0"/>
          <w:sz w:val="19"/>
        </w:rPr>
        <w:t>, avec des mots précis (pièce, opération, résultat).</w:t>
      </w:r>
    </w:p>
    <w:p>
      <w:pPr>
        <w:pStyle w:val="ListBullet"/>
        <w:spacing w:after="40"/>
      </w:pPr>
      <w:r>
        <w:rPr>
          <w:b w:val="0"/>
          <w:sz w:val="19"/>
        </w:rPr>
        <w:t xml:space="preserve">Je note </w:t>
      </w:r>
      <w:r>
        <w:rPr>
          <w:b/>
          <w:sz w:val="19"/>
        </w:rPr>
        <w:t>tout objet</w:t>
      </w:r>
      <w:r>
        <w:rPr>
          <w:b w:val="0"/>
          <w:sz w:val="19"/>
        </w:rPr>
        <w:t xml:space="preserve"> présent dans le véhicule à l'état des lieux d'entrée.</w:t>
      </w:r>
    </w:p>
    <w:p>
      <w:pPr>
        <w:pStyle w:val="ListBullet"/>
        <w:spacing w:after="40"/>
      </w:pPr>
      <w:r>
        <w:rPr>
          <w:b w:val="0"/>
          <w:sz w:val="19"/>
        </w:rPr>
        <w:t xml:space="preserve">Je signale </w:t>
      </w:r>
      <w:r>
        <w:rPr>
          <w:b/>
          <w:sz w:val="19"/>
        </w:rPr>
        <w:t>immédiatement</w:t>
      </w:r>
      <w:r>
        <w:rPr>
          <w:b w:val="0"/>
          <w:sz w:val="19"/>
        </w:rPr>
        <w:t xml:space="preserve"> toute casse ou disparition à mon enseignant </w:t>
      </w:r>
      <w:r>
        <w:rPr>
          <w:b/>
          <w:sz w:val="19"/>
        </w:rPr>
        <w:t>et</w:t>
      </w:r>
      <w:r>
        <w:rPr>
          <w:b w:val="0"/>
          <w:sz w:val="19"/>
        </w:rPr>
        <w:t xml:space="preserve"> dans le logiciel.</w:t>
      </w:r>
    </w:p>
    <w:p>
      <w:pPr>
        <w:pStyle w:val="ListBullet"/>
        <w:spacing w:after="40"/>
      </w:pPr>
      <w:r>
        <w:rPr>
          <w:b w:val="0"/>
          <w:sz w:val="19"/>
        </w:rPr>
        <w:t xml:space="preserve">Un OR </w:t>
      </w:r>
      <w:r>
        <w:rPr>
          <w:b/>
          <w:sz w:val="19"/>
        </w:rPr>
        <w:t>Clôturé</w:t>
      </w:r>
      <w:r>
        <w:rPr>
          <w:b w:val="0"/>
          <w:sz w:val="19"/>
        </w:rPr>
        <w:t xml:space="preserve"> ne peut plus être modifié : je vérifie ma saisie avant la fin des travaux.</w:t>
      </w:r>
    </w:p>
    <w:p>
      <w:pPr>
        <w:pStyle w:val="ListBullet"/>
        <w:spacing w:after="40"/>
      </w:pPr>
      <w:r>
        <w:rPr>
          <w:b w:val="0"/>
          <w:sz w:val="19"/>
        </w:rPr>
        <w:t xml:space="preserve">Message « </w:t>
      </w:r>
      <w:r>
        <w:rPr>
          <w:b/>
          <w:sz w:val="19"/>
        </w:rPr>
        <w:t>Formulaire expiré</w:t>
      </w:r>
      <w:r>
        <w:rPr>
          <w:b w:val="0"/>
          <w:sz w:val="19"/>
        </w:rPr>
        <w:t xml:space="preserve"> » : je </w:t>
      </w:r>
      <w:r>
        <w:rPr>
          <w:b/>
          <w:sz w:val="19"/>
        </w:rPr>
        <w:t>recharge la page (F5)</w:t>
      </w:r>
      <w:r>
        <w:rPr>
          <w:b w:val="0"/>
          <w:sz w:val="19"/>
        </w:rPr>
        <w:t xml:space="preserve"> et je recommence.</w:t>
      </w:r>
    </w:p>
    <w:p>
      <w:pPr>
        <w:pStyle w:val="ListBullet"/>
        <w:spacing w:after="40"/>
      </w:pPr>
      <w:r>
        <w:rPr>
          <w:b w:val="0"/>
          <w:sz w:val="19"/>
        </w:rPr>
        <w:t xml:space="preserve">Mot de passe oublié : je demande à </w:t>
      </w:r>
      <w:r>
        <w:rPr>
          <w:b/>
          <w:sz w:val="19"/>
        </w:rPr>
        <w:t>mon enseignant</w:t>
      </w:r>
      <w:r>
        <w:rPr>
          <w:b w:val="0"/>
          <w:sz w:val="19"/>
        </w:rPr>
        <w:t>.</w:t>
      </w:r>
    </w:p>
    <w:sectPr w:rsidR="00FC693F" w:rsidRPr="0006063C" w:rsidSect="00034616">
      <w:footerReference w:type="default" r:id="rId9"/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MECA AUTO — Fiche élève — page </w:t>
    </w:r>
    <w:r>
      <w:rPr>
        <w:color w:val="555555"/>
        <w:sz w:val="16"/>
      </w:rPr>
      <w:fldChar w:fldCharType="begin"/>
    </w:r>
    <w:r>
      <w:rPr>
        <w:color w:val="555555"/>
        <w:sz w:val="16"/>
      </w:rPr>
      <w:instrText xml:space="preserve">PAGE</w:instrText>
    </w:r>
    <w:r>
      <w:rPr>
        <w:color w:val="555555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